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BỘ TEST CASE - TECHSHOP (Website bán Laptop, PC &amp; Linh kiện Build PC)</w:t>
      </w:r>
    </w:p>
    <w:p>
      <w:r>
        <w:t>MSSV/Project Code: 422000326204</w:t>
      </w:r>
    </w:p>
    <w:p>
      <w:r>
        <w:t>Stack: React.js (Vite) + Node.js (Express) + MySQL</w:t>
      </w:r>
    </w:p>
    <w:p>
      <w:r>
        <w:t>Ghi chú: Cột "Kết quả thực tế" được loại bỏ theo yêu cầu, chỉ đánh giá Pass/Fail dựa trên kết quả mong muốn và luồng nghiệp vụ.</w:t>
      </w:r>
    </w:p>
    <w:p>
      <w:r>
        <w:rPr>
          <w:b/>
        </w:rPr>
        <w:t>I. Test Case - Xác thực (Auth)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Test ID</w:t>
            </w:r>
          </w:p>
        </w:tc>
        <w:tc>
          <w:tcPr>
            <w:tcW w:type="dxa" w:w="1234"/>
          </w:tcPr>
          <w:p>
            <w:r>
              <w:t>Chức năng</w:t>
            </w:r>
          </w:p>
        </w:tc>
        <w:tc>
          <w:tcPr>
            <w:tcW w:type="dxa" w:w="1234"/>
          </w:tcPr>
          <w:p>
            <w:r>
              <w:t>Điều kiện trước</w:t>
            </w:r>
          </w:p>
        </w:tc>
        <w:tc>
          <w:tcPr>
            <w:tcW w:type="dxa" w:w="1234"/>
          </w:tcPr>
          <w:p>
            <w:r>
              <w:t>Mô tả</w:t>
            </w:r>
          </w:p>
        </w:tc>
        <w:tc>
          <w:tcPr>
            <w:tcW w:type="dxa" w:w="1234"/>
          </w:tcPr>
          <w:p>
            <w:r>
              <w:t>Dữ liệu test</w:t>
            </w:r>
          </w:p>
        </w:tc>
        <w:tc>
          <w:tcPr>
            <w:tcW w:type="dxa" w:w="1234"/>
          </w:tcPr>
          <w:p>
            <w:r>
              <w:t>Kết quả mong muốn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</w:tr>
      <w:tr>
        <w:tc>
          <w:tcPr>
            <w:tcW w:type="dxa" w:w="1234"/>
          </w:tcPr>
          <w:p>
            <w:r>
              <w:t>AUTH-01</w:t>
            </w:r>
          </w:p>
        </w:tc>
        <w:tc>
          <w:tcPr>
            <w:tcW w:type="dxa" w:w="1234"/>
          </w:tcPr>
          <w:p>
            <w:r>
              <w:t>Đăng ký</w:t>
            </w:r>
          </w:p>
        </w:tc>
        <w:tc>
          <w:tcPr>
            <w:tcW w:type="dxa" w:w="1234"/>
          </w:tcPr>
          <w:p>
            <w:r>
              <w:t>Email chưa tồn tại</w:t>
            </w:r>
          </w:p>
        </w:tc>
        <w:tc>
          <w:tcPr>
            <w:tcW w:type="dxa" w:w="1234"/>
          </w:tcPr>
          <w:p>
            <w:r>
              <w:t>Đăng ký tài khoản mới hợp lệ</w:t>
            </w:r>
          </w:p>
        </w:tc>
        <w:tc>
          <w:tcPr>
            <w:tcW w:type="dxa" w:w="1234"/>
          </w:tcPr>
          <w:p>
            <w:r>
              <w:t>email=test1@gmail.com; password=123456; fullName=Nguyen Van A</w:t>
            </w:r>
          </w:p>
        </w:tc>
        <w:tc>
          <w:tcPr>
            <w:tcW w:type="dxa" w:w="1234"/>
          </w:tcPr>
          <w:p>
            <w:r>
              <w:t>Tạo user thành công, trả token + user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AUTH-02</w:t>
            </w:r>
          </w:p>
        </w:tc>
        <w:tc>
          <w:tcPr>
            <w:tcW w:type="dxa" w:w="1234"/>
          </w:tcPr>
          <w:p>
            <w:r>
              <w:t>Đăng ký</w:t>
            </w:r>
          </w:p>
        </w:tc>
        <w:tc>
          <w:tcPr>
            <w:tcW w:type="dxa" w:w="1234"/>
          </w:tcPr>
          <w:p>
            <w:r>
              <w:t>Email đã tồn tại</w:t>
            </w:r>
          </w:p>
        </w:tc>
        <w:tc>
          <w:tcPr>
            <w:tcW w:type="dxa" w:w="1234"/>
          </w:tcPr>
          <w:p>
            <w:r>
              <w:t>Đăng ký trùng email</w:t>
            </w:r>
          </w:p>
        </w:tc>
        <w:tc>
          <w:tcPr>
            <w:tcW w:type="dxa" w:w="1234"/>
          </w:tcPr>
          <w:p>
            <w:r>
              <w:t>email=admin@techshop.vn; password=123456; fullName=ABC</w:t>
            </w:r>
          </w:p>
        </w:tc>
        <w:tc>
          <w:tcPr>
            <w:tcW w:type="dxa" w:w="1234"/>
          </w:tcPr>
          <w:p>
            <w:r>
              <w:t>Báo lỗi 400: Email đã tồn tại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AUTH-03</w:t>
            </w:r>
          </w:p>
        </w:tc>
        <w:tc>
          <w:tcPr>
            <w:tcW w:type="dxa" w:w="1234"/>
          </w:tcPr>
          <w:p>
            <w:r>
              <w:t>Đăng nhập</w:t>
            </w:r>
          </w:p>
        </w:tc>
        <w:tc>
          <w:tcPr>
            <w:tcW w:type="dxa" w:w="1234"/>
          </w:tcPr>
          <w:p>
            <w:r>
              <w:t>Tài khoản tồn tại</w:t>
            </w:r>
          </w:p>
        </w:tc>
        <w:tc>
          <w:tcPr>
            <w:tcW w:type="dxa" w:w="1234"/>
          </w:tcPr>
          <w:p>
            <w:r>
              <w:t>Đăng nhập đúng email/mật khẩu</w:t>
            </w:r>
          </w:p>
        </w:tc>
        <w:tc>
          <w:tcPr>
            <w:tcW w:type="dxa" w:w="1234"/>
          </w:tcPr>
          <w:p>
            <w:r>
              <w:t>admin@techshop.vn / Admin@123</w:t>
            </w:r>
          </w:p>
        </w:tc>
        <w:tc>
          <w:tcPr>
            <w:tcW w:type="dxa" w:w="1234"/>
          </w:tcPr>
          <w:p>
            <w:r>
              <w:t>Trả token + thông tin user (role=admin)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AUTH-04</w:t>
            </w:r>
          </w:p>
        </w:tc>
        <w:tc>
          <w:tcPr>
            <w:tcW w:type="dxa" w:w="1234"/>
          </w:tcPr>
          <w:p>
            <w:r>
              <w:t>Đăng nhập</w:t>
            </w:r>
          </w:p>
        </w:tc>
        <w:tc>
          <w:tcPr>
            <w:tcW w:type="dxa" w:w="1234"/>
          </w:tcPr>
          <w:p>
            <w:r>
              <w:t>Tài khoản tồn tại</w:t>
            </w:r>
          </w:p>
        </w:tc>
        <w:tc>
          <w:tcPr>
            <w:tcW w:type="dxa" w:w="1234"/>
          </w:tcPr>
          <w:p>
            <w:r>
              <w:t>Đăng nhập sai mật khẩu</w:t>
            </w:r>
          </w:p>
        </w:tc>
        <w:tc>
          <w:tcPr>
            <w:tcW w:type="dxa" w:w="1234"/>
          </w:tcPr>
          <w:p>
            <w:r>
              <w:t>admin@techshop.vn / SaiMatKhau</w:t>
            </w:r>
          </w:p>
        </w:tc>
        <w:tc>
          <w:tcPr>
            <w:tcW w:type="dxa" w:w="1234"/>
          </w:tcPr>
          <w:p>
            <w:r>
              <w:t>Báo lỗi 401: Sai email hoặc mật khẩu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AUTH-05</w:t>
            </w:r>
          </w:p>
        </w:tc>
        <w:tc>
          <w:tcPr>
            <w:tcW w:type="dxa" w:w="1234"/>
          </w:tcPr>
          <w:p>
            <w:r>
              <w:t>Xem hồ sơ</w:t>
            </w:r>
          </w:p>
        </w:tc>
        <w:tc>
          <w:tcPr>
            <w:tcW w:type="dxa" w:w="1234"/>
          </w:tcPr>
          <w:p>
            <w:r>
              <w:t>Có token hợp lệ</w:t>
            </w:r>
          </w:p>
        </w:tc>
        <w:tc>
          <w:tcPr>
            <w:tcW w:type="dxa" w:w="1234"/>
          </w:tcPr>
          <w:p>
            <w:r>
              <w:t>Gọi API /auth/me</w:t>
            </w:r>
          </w:p>
        </w:tc>
        <w:tc>
          <w:tcPr>
            <w:tcW w:type="dxa" w:w="1234"/>
          </w:tcPr>
          <w:p>
            <w:r>
              <w:t>Header Authorization: Bearer &lt;token&gt;</w:t>
            </w:r>
          </w:p>
        </w:tc>
        <w:tc>
          <w:tcPr>
            <w:tcW w:type="dxa" w:w="1234"/>
          </w:tcPr>
          <w:p>
            <w:r>
              <w:t>Trả thông tin user hiện tại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AUTH-06</w:t>
            </w:r>
          </w:p>
        </w:tc>
        <w:tc>
          <w:tcPr>
            <w:tcW w:type="dxa" w:w="1234"/>
          </w:tcPr>
          <w:p>
            <w:r>
              <w:t>Xem hồ sơ</w:t>
            </w:r>
          </w:p>
        </w:tc>
        <w:tc>
          <w:tcPr>
            <w:tcW w:type="dxa" w:w="1234"/>
          </w:tcPr>
          <w:p>
            <w:r>
              <w:t>Không có token</w:t>
            </w:r>
          </w:p>
        </w:tc>
        <w:tc>
          <w:tcPr>
            <w:tcW w:type="dxa" w:w="1234"/>
          </w:tcPr>
          <w:p>
            <w:r>
              <w:t>Gọi API /auth/me khi thiếu token</w:t>
            </w:r>
          </w:p>
        </w:tc>
        <w:tc>
          <w:tcPr>
            <w:tcW w:type="dxa" w:w="1234"/>
          </w:tcPr>
          <w:p>
            <w:r>
              <w:t>Không có Authorization header</w:t>
            </w:r>
          </w:p>
        </w:tc>
        <w:tc>
          <w:tcPr>
            <w:tcW w:type="dxa" w:w="1234"/>
          </w:tcPr>
          <w:p>
            <w:r>
              <w:t>Báo lỗi 401: Thiếu token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</w:tbl>
    <w:p/>
    <w:p>
      <w:r>
        <w:rPr>
          <w:b/>
        </w:rPr>
        <w:t>II. Test Case - Sản phẩm (Products)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Test ID</w:t>
            </w:r>
          </w:p>
        </w:tc>
        <w:tc>
          <w:tcPr>
            <w:tcW w:type="dxa" w:w="1234"/>
          </w:tcPr>
          <w:p>
            <w:r>
              <w:t>Chức năng</w:t>
            </w:r>
          </w:p>
        </w:tc>
        <w:tc>
          <w:tcPr>
            <w:tcW w:type="dxa" w:w="1234"/>
          </w:tcPr>
          <w:p>
            <w:r>
              <w:t>Điều kiện trước</w:t>
            </w:r>
          </w:p>
        </w:tc>
        <w:tc>
          <w:tcPr>
            <w:tcW w:type="dxa" w:w="1234"/>
          </w:tcPr>
          <w:p>
            <w:r>
              <w:t>Mô tả</w:t>
            </w:r>
          </w:p>
        </w:tc>
        <w:tc>
          <w:tcPr>
            <w:tcW w:type="dxa" w:w="1234"/>
          </w:tcPr>
          <w:p>
            <w:r>
              <w:t>Dữ liệu test</w:t>
            </w:r>
          </w:p>
        </w:tc>
        <w:tc>
          <w:tcPr>
            <w:tcW w:type="dxa" w:w="1234"/>
          </w:tcPr>
          <w:p>
            <w:r>
              <w:t>Kết quả mong muốn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</w:tr>
      <w:tr>
        <w:tc>
          <w:tcPr>
            <w:tcW w:type="dxa" w:w="1234"/>
          </w:tcPr>
          <w:p>
            <w:r>
              <w:t>PROD-01</w:t>
            </w:r>
          </w:p>
        </w:tc>
        <w:tc>
          <w:tcPr>
            <w:tcW w:type="dxa" w:w="1234"/>
          </w:tcPr>
          <w:p>
            <w:r>
              <w:t>Xem danh sách SP</w:t>
            </w:r>
          </w:p>
        </w:tc>
        <w:tc>
          <w:tcPr>
            <w:tcW w:type="dxa" w:w="1234"/>
          </w:tcPr>
          <w:p>
            <w:r>
              <w:t>Server chạy + có dữ liệu seed</w:t>
            </w:r>
          </w:p>
        </w:tc>
        <w:tc>
          <w:tcPr>
            <w:tcW w:type="dxa" w:w="1234"/>
          </w:tcPr>
          <w:p>
            <w:r>
              <w:t>Lấy danh sách sản phẩm mặc định</w:t>
            </w:r>
          </w:p>
        </w:tc>
        <w:tc>
          <w:tcPr>
            <w:tcW w:type="dxa" w:w="1234"/>
          </w:tcPr>
          <w:p>
            <w:r>
              <w:t>GET /api/products</w:t>
            </w:r>
          </w:p>
        </w:tc>
        <w:tc>
          <w:tcPr>
            <w:tcW w:type="dxa" w:w="1234"/>
          </w:tcPr>
          <w:p>
            <w:r>
              <w:t>Trả danh sách sản phẩm (array)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PROD-02</w:t>
            </w:r>
          </w:p>
        </w:tc>
        <w:tc>
          <w:tcPr>
            <w:tcW w:type="dxa" w:w="1234"/>
          </w:tcPr>
          <w:p>
            <w:r>
              <w:t>Tìm kiếm SP</w:t>
            </w:r>
          </w:p>
        </w:tc>
        <w:tc>
          <w:tcPr>
            <w:tcW w:type="dxa" w:w="1234"/>
          </w:tcPr>
          <w:p>
            <w:r>
              <w:t>Có sản phẩm chứa từ khóa</w:t>
            </w:r>
          </w:p>
        </w:tc>
        <w:tc>
          <w:tcPr>
            <w:tcW w:type="dxa" w:w="1234"/>
          </w:tcPr>
          <w:p>
            <w:r>
              <w:t>Tìm theo tên/SKU</w:t>
            </w:r>
          </w:p>
        </w:tc>
        <w:tc>
          <w:tcPr>
            <w:tcW w:type="dxa" w:w="1234"/>
          </w:tcPr>
          <w:p>
            <w:r>
              <w:t>GET /api/products?q=acer</w:t>
            </w:r>
          </w:p>
        </w:tc>
        <w:tc>
          <w:tcPr>
            <w:tcW w:type="dxa" w:w="1234"/>
          </w:tcPr>
          <w:p>
            <w:r>
              <w:t>Trả danh sách có sản phẩm phù hợp từ khóa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PROD-03</w:t>
            </w:r>
          </w:p>
        </w:tc>
        <w:tc>
          <w:tcPr>
            <w:tcW w:type="dxa" w:w="1234"/>
          </w:tcPr>
          <w:p>
            <w:r>
              <w:t>Lọc theo loại</w:t>
            </w:r>
          </w:p>
        </w:tc>
        <w:tc>
          <w:tcPr>
            <w:tcW w:type="dxa" w:w="1234"/>
          </w:tcPr>
          <w:p>
            <w:r>
              <w:t>Có dữ liệu nhiều loại</w:t>
            </w:r>
          </w:p>
        </w:tc>
        <w:tc>
          <w:tcPr>
            <w:tcW w:type="dxa" w:w="1234"/>
          </w:tcPr>
          <w:p>
            <w:r>
              <w:t>Lọc laptop/pc/component</w:t>
            </w:r>
          </w:p>
        </w:tc>
        <w:tc>
          <w:tcPr>
            <w:tcW w:type="dxa" w:w="1234"/>
          </w:tcPr>
          <w:p>
            <w:r>
              <w:t>GET /api/products?type=laptop</w:t>
            </w:r>
          </w:p>
        </w:tc>
        <w:tc>
          <w:tcPr>
            <w:tcW w:type="dxa" w:w="1234"/>
          </w:tcPr>
          <w:p>
            <w:r>
              <w:t>Chỉ trả sản phẩm type=laptop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PROD-04</w:t>
            </w:r>
          </w:p>
        </w:tc>
        <w:tc>
          <w:tcPr>
            <w:tcW w:type="dxa" w:w="1234"/>
          </w:tcPr>
          <w:p>
            <w:r>
              <w:t>Chi tiết SP</w:t>
            </w:r>
          </w:p>
        </w:tc>
        <w:tc>
          <w:tcPr>
            <w:tcW w:type="dxa" w:w="1234"/>
          </w:tcPr>
          <w:p>
            <w:r>
              <w:t>Sản phẩm tồn tại</w:t>
            </w:r>
          </w:p>
        </w:tc>
        <w:tc>
          <w:tcPr>
            <w:tcW w:type="dxa" w:w="1234"/>
          </w:tcPr>
          <w:p>
            <w:r>
              <w:t>Xem chi tiết theo id</w:t>
            </w:r>
          </w:p>
        </w:tc>
        <w:tc>
          <w:tcPr>
            <w:tcW w:type="dxa" w:w="1234"/>
          </w:tcPr>
          <w:p>
            <w:r>
              <w:t>GET /api/products/1</w:t>
            </w:r>
          </w:p>
        </w:tc>
        <w:tc>
          <w:tcPr>
            <w:tcW w:type="dxa" w:w="1234"/>
          </w:tcPr>
          <w:p>
            <w:r>
              <w:t>Trả object sản phẩm id=1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PROD-05</w:t>
            </w:r>
          </w:p>
        </w:tc>
        <w:tc>
          <w:tcPr>
            <w:tcW w:type="dxa" w:w="1234"/>
          </w:tcPr>
          <w:p>
            <w:r>
              <w:t>Chi tiết SP</w:t>
            </w:r>
          </w:p>
        </w:tc>
        <w:tc>
          <w:tcPr>
            <w:tcW w:type="dxa" w:w="1234"/>
          </w:tcPr>
          <w:p>
            <w:r>
              <w:t>Id không tồn tại</w:t>
            </w:r>
          </w:p>
        </w:tc>
        <w:tc>
          <w:tcPr>
            <w:tcW w:type="dxa" w:w="1234"/>
          </w:tcPr>
          <w:p>
            <w:r>
              <w:t>Xem chi tiết id sai</w:t>
            </w:r>
          </w:p>
        </w:tc>
        <w:tc>
          <w:tcPr>
            <w:tcW w:type="dxa" w:w="1234"/>
          </w:tcPr>
          <w:p>
            <w:r>
              <w:t>GET /api/products/999999</w:t>
            </w:r>
          </w:p>
        </w:tc>
        <w:tc>
          <w:tcPr>
            <w:tcW w:type="dxa" w:w="1234"/>
          </w:tcPr>
          <w:p>
            <w:r>
              <w:t>Báo lỗi 404: Không tìm thấy sản phẩm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</w:tbl>
    <w:p/>
    <w:p>
      <w:r>
        <w:rPr>
          <w:b/>
        </w:rPr>
        <w:t>III. Test Case - Đơn hàng (Orders)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Test ID</w:t>
            </w:r>
          </w:p>
        </w:tc>
        <w:tc>
          <w:tcPr>
            <w:tcW w:type="dxa" w:w="1234"/>
          </w:tcPr>
          <w:p>
            <w:r>
              <w:t>Chức năng</w:t>
            </w:r>
          </w:p>
        </w:tc>
        <w:tc>
          <w:tcPr>
            <w:tcW w:type="dxa" w:w="1234"/>
          </w:tcPr>
          <w:p>
            <w:r>
              <w:t>Điều kiện trước</w:t>
            </w:r>
          </w:p>
        </w:tc>
        <w:tc>
          <w:tcPr>
            <w:tcW w:type="dxa" w:w="1234"/>
          </w:tcPr>
          <w:p>
            <w:r>
              <w:t>Mô tả</w:t>
            </w:r>
          </w:p>
        </w:tc>
        <w:tc>
          <w:tcPr>
            <w:tcW w:type="dxa" w:w="1234"/>
          </w:tcPr>
          <w:p>
            <w:r>
              <w:t>Dữ liệu test</w:t>
            </w:r>
          </w:p>
        </w:tc>
        <w:tc>
          <w:tcPr>
            <w:tcW w:type="dxa" w:w="1234"/>
          </w:tcPr>
          <w:p>
            <w:r>
              <w:t>Kết quả mong muốn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</w:tr>
      <w:tr>
        <w:tc>
          <w:tcPr>
            <w:tcW w:type="dxa" w:w="1234"/>
          </w:tcPr>
          <w:p>
            <w:r>
              <w:t>ORD-01</w:t>
            </w:r>
          </w:p>
        </w:tc>
        <w:tc>
          <w:tcPr>
            <w:tcW w:type="dxa" w:w="1234"/>
          </w:tcPr>
          <w:p>
            <w:r>
              <w:t>Tạo đơn hàng</w:t>
            </w:r>
          </w:p>
        </w:tc>
        <w:tc>
          <w:tcPr>
            <w:tcW w:type="dxa" w:w="1234"/>
          </w:tcPr>
          <w:p>
            <w:r>
              <w:t>User đã đăng nhập + có tồn kho</w:t>
            </w:r>
          </w:p>
        </w:tc>
        <w:tc>
          <w:tcPr>
            <w:tcW w:type="dxa" w:w="1234"/>
          </w:tcPr>
          <w:p>
            <w:r>
              <w:t>Tạo đơn với 2 sản phẩm</w:t>
            </w:r>
          </w:p>
        </w:tc>
        <w:tc>
          <w:tcPr>
            <w:tcW w:type="dxa" w:w="1234"/>
          </w:tcPr>
          <w:p>
            <w:r>
              <w:t>POST /api/orders {phone, shippingAddress, items:[{productId:1,qty:1},{productId:4,qty:2}]}</w:t>
            </w:r>
          </w:p>
        </w:tc>
        <w:tc>
          <w:tcPr>
            <w:tcW w:type="dxa" w:w="1234"/>
          </w:tcPr>
          <w:p>
            <w:r>
              <w:t>Tạo đơn thành công, trả code + total, status=pending; tồn kho bị trừ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ORD-02</w:t>
            </w:r>
          </w:p>
        </w:tc>
        <w:tc>
          <w:tcPr>
            <w:tcW w:type="dxa" w:w="1234"/>
          </w:tcPr>
          <w:p>
            <w:r>
              <w:t>Tạo đơn hàng</w:t>
            </w:r>
          </w:p>
        </w:tc>
        <w:tc>
          <w:tcPr>
            <w:tcW w:type="dxa" w:w="1234"/>
          </w:tcPr>
          <w:p>
            <w:r>
              <w:t>Không đăng nhập</w:t>
            </w:r>
          </w:p>
        </w:tc>
        <w:tc>
          <w:tcPr>
            <w:tcW w:type="dxa" w:w="1234"/>
          </w:tcPr>
          <w:p>
            <w:r>
              <w:t>Gọi create order thiếu token</w:t>
            </w:r>
          </w:p>
        </w:tc>
        <w:tc>
          <w:tcPr>
            <w:tcW w:type="dxa" w:w="1234"/>
          </w:tcPr>
          <w:p>
            <w:r>
              <w:t>POST /api/orders (no token)</w:t>
            </w:r>
          </w:p>
        </w:tc>
        <w:tc>
          <w:tcPr>
            <w:tcW w:type="dxa" w:w="1234"/>
          </w:tcPr>
          <w:p>
            <w:r>
              <w:t>Báo lỗi 401: Thiếu token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ORD-03</w:t>
            </w:r>
          </w:p>
        </w:tc>
        <w:tc>
          <w:tcPr>
            <w:tcW w:type="dxa" w:w="1234"/>
          </w:tcPr>
          <w:p>
            <w:r>
              <w:t>Tạo đơn hàng</w:t>
            </w:r>
          </w:p>
        </w:tc>
        <w:tc>
          <w:tcPr>
            <w:tcW w:type="dxa" w:w="1234"/>
          </w:tcPr>
          <w:p>
            <w:r>
              <w:t>User đã đăng nhập</w:t>
            </w:r>
          </w:p>
        </w:tc>
        <w:tc>
          <w:tcPr>
            <w:tcW w:type="dxa" w:w="1234"/>
          </w:tcPr>
          <w:p>
            <w:r>
              <w:t>Tạo đơn với sản phẩm không tồn tại</w:t>
            </w:r>
          </w:p>
        </w:tc>
        <w:tc>
          <w:tcPr>
            <w:tcW w:type="dxa" w:w="1234"/>
          </w:tcPr>
          <w:p>
            <w:r>
              <w:t>items:[{productId:999999,qty:1}]</w:t>
            </w:r>
          </w:p>
        </w:tc>
        <w:tc>
          <w:tcPr>
            <w:tcW w:type="dxa" w:w="1234"/>
          </w:tcPr>
          <w:p>
            <w:r>
              <w:t>Báo lỗi 400: Sản phẩm không tồn tại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ORD-04</w:t>
            </w:r>
          </w:p>
        </w:tc>
        <w:tc>
          <w:tcPr>
            <w:tcW w:type="dxa" w:w="1234"/>
          </w:tcPr>
          <w:p>
            <w:r>
              <w:t>Tạo đơn hàng</w:t>
            </w:r>
          </w:p>
        </w:tc>
        <w:tc>
          <w:tcPr>
            <w:tcW w:type="dxa" w:w="1234"/>
          </w:tcPr>
          <w:p>
            <w:r>
              <w:t>User đã đăng nhập + tồn kho không đủ</w:t>
            </w:r>
          </w:p>
        </w:tc>
        <w:tc>
          <w:tcPr>
            <w:tcW w:type="dxa" w:w="1234"/>
          </w:tcPr>
          <w:p>
            <w:r>
              <w:t>Đặt số lượng vượt stock</w:t>
            </w:r>
          </w:p>
        </w:tc>
        <w:tc>
          <w:tcPr>
            <w:tcW w:type="dxa" w:w="1234"/>
          </w:tcPr>
          <w:p>
            <w:r>
              <w:t>items:[{productId:5,qty:999}]</w:t>
            </w:r>
          </w:p>
        </w:tc>
        <w:tc>
          <w:tcPr>
            <w:tcW w:type="dxa" w:w="1234"/>
          </w:tcPr>
          <w:p>
            <w:r>
              <w:t>Báo lỗi 400: Không đủ tồn kho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ORD-05</w:t>
            </w:r>
          </w:p>
        </w:tc>
        <w:tc>
          <w:tcPr>
            <w:tcW w:type="dxa" w:w="1234"/>
          </w:tcPr>
          <w:p>
            <w:r>
              <w:t>Xem đơn của tôi</w:t>
            </w:r>
          </w:p>
        </w:tc>
        <w:tc>
          <w:tcPr>
            <w:tcW w:type="dxa" w:w="1234"/>
          </w:tcPr>
          <w:p>
            <w:r>
              <w:t>User đã đăng nhập</w:t>
            </w:r>
          </w:p>
        </w:tc>
        <w:tc>
          <w:tcPr>
            <w:tcW w:type="dxa" w:w="1234"/>
          </w:tcPr>
          <w:p>
            <w:r>
              <w:t>Gọi API /orders/my</w:t>
            </w:r>
          </w:p>
        </w:tc>
        <w:tc>
          <w:tcPr>
            <w:tcW w:type="dxa" w:w="1234"/>
          </w:tcPr>
          <w:p>
            <w:r>
              <w:t>GET /api/orders/my (Bearer token)</w:t>
            </w:r>
          </w:p>
        </w:tc>
        <w:tc>
          <w:tcPr>
            <w:tcW w:type="dxa" w:w="1234"/>
          </w:tcPr>
          <w:p>
            <w:r>
              <w:t>Trả danh sách đơn theo user_id, sắp xếp mới nhất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